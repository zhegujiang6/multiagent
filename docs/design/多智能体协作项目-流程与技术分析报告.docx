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全链路客户服务与工单闭环协同智能体</w:t>
      </w:r>
    </w:p>
    <w:p>
      <w:pPr>
        <w:jc w:val="center"/>
      </w:pPr>
      <w:r>
        <w:rPr>
          <w:b/>
          <w:color w:val="2F5496"/>
          <w:sz w:val="28"/>
        </w:rPr>
        <w:t>—— 多智能体协作项目技术分析报告 ——</w:t>
      </w:r>
    </w:p>
    <w:p>
      <w:pPr>
        <w:jc w:val="center"/>
      </w:pPr>
      <w:r>
        <w:rPr>
          <w:sz w:val="20"/>
        </w:rPr>
        <w:t>生成日期：2026-07-17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本项目是一个基于 Multi-Agent + LLM 的智能客服运营解决方案。系统由 6 个专业 AI Agent 协同工作，覆盖从客户接入、意图识别、情绪分析、知识检索、工单创建到闭环解决的全链路。项目采用 LangGraph 进行 Agent 状态编排，通过 RAG（检索增强生成）技术从知识库检索答案，并结合 Websocket 实现实时通信，为客户提供智能化的自助服务体验。</w:t>
      </w:r>
    </w:p>
    <w:p>
      <w:pPr>
        <w:pStyle w:val="Heading2"/>
      </w:pPr>
      <w:r>
        <w:t>核心功能</w:t>
      </w:r>
    </w:p>
    <w:p>
      <w:pPr>
        <w:pStyle w:val="ListBullet"/>
      </w:pPr>
      <w:r>
        <w:rPr>
          <w:b/>
        </w:rPr>
        <w:t>智能对话：</w:t>
      </w:r>
      <w:r>
        <w:t>基于 LLM 的自然语言理解与生成，支持多轮对话</w:t>
      </w:r>
    </w:p>
    <w:p>
      <w:pPr>
        <w:pStyle w:val="ListBullet"/>
      </w:pPr>
      <w:r>
        <w:rPr>
          <w:b/>
        </w:rPr>
        <w:t>意图识别：</w:t>
      </w:r>
      <w:r>
        <w:t>13 分类意图识别 + 实体提取，精准理解用户诉求</w:t>
      </w:r>
    </w:p>
    <w:p>
      <w:pPr>
        <w:pStyle w:val="ListBullet"/>
      </w:pPr>
      <w:r>
        <w:rPr>
          <w:b/>
        </w:rPr>
        <w:t>情绪感知：</w:t>
      </w:r>
      <w:r>
        <w:t>5 分类情绪分析 + 触发词检测，实时感知用户情绪状态</w:t>
      </w:r>
    </w:p>
    <w:p>
      <w:pPr>
        <w:pStyle w:val="ListBullet"/>
      </w:pPr>
      <w:r>
        <w:rPr>
          <w:b/>
        </w:rPr>
        <w:t>知识检索：</w:t>
      </w:r>
      <w:r>
        <w:t>基于 Qdrant 向量数据库的 RAG（检索增强生成），50+ FAQ + 10 SOP</w:t>
      </w:r>
    </w:p>
    <w:p>
      <w:pPr>
        <w:pStyle w:val="ListBullet"/>
      </w:pPr>
      <w:r>
        <w:rPr>
          <w:b/>
        </w:rPr>
        <w:t>工单管理：</w:t>
      </w:r>
      <w:r>
        <w:t>完整的工单生命周期状态机（8 状态 + 12 条合法转换）</w:t>
      </w:r>
    </w:p>
    <w:p>
      <w:pPr>
        <w:pStyle w:val="ListBullet"/>
      </w:pPr>
      <w:r>
        <w:rPr>
          <w:b/>
        </w:rPr>
        <w:t>SLA 追踪：</w:t>
      </w:r>
      <w:r>
        <w:t>智能 SLA 计算与自动升级，30 秒轮询检查</w:t>
      </w:r>
    </w:p>
    <w:p>
      <w:pPr>
        <w:pStyle w:val="ListBullet"/>
      </w:pPr>
      <w:r>
        <w:rPr>
          <w:b/>
        </w:rPr>
        <w:t>自动转人工：</w:t>
      </w:r>
      <w:r>
        <w:t>情绪愤怒/绝望、法律威胁、用户明确要求时自动升级</w:t>
      </w:r>
    </w:p>
    <w:p>
      <w:pPr>
        <w:pStyle w:val="ListBullet"/>
      </w:pPr>
      <w:r>
        <w:rPr>
          <w:b/>
        </w:rPr>
        <w:t>客户画像：</w:t>
      </w:r>
      <w:r>
        <w:t>VIP 识别、服务策略定制、个性化服务等级</w:t>
      </w:r>
    </w:p>
    <w:p>
      <w:pPr>
        <w:pStyle w:val="ListBullet"/>
      </w:pPr>
      <w:r>
        <w:rPr>
          <w:b/>
        </w:rPr>
        <w:t>自进化闭环：</w:t>
      </w:r>
      <w:r>
        <w:t>知识缺口检测 → 人工填充 → 自动提取 → 自动审核 → 自动发布</w:t>
      </w:r>
    </w:p>
    <w:p>
      <w:r>
        <w:br w:type="page"/>
      </w:r>
    </w:p>
    <w:p>
      <w:pPr>
        <w:pStyle w:val="Heading1"/>
      </w:pPr>
      <w:r>
        <w:t>二、技术架构</w:t>
      </w:r>
    </w:p>
    <w:p>
      <w:pPr>
        <w:pStyle w:val="Heading2"/>
      </w:pPr>
      <w:r>
        <w:t>2.1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技术层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LLM 大模型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OpenAI 兼容 API（支持 Claude / Qwen 等）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异步客户端，15s 超时，自动重试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Agent 编排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LangGraph 0.2+ (StateGraph)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有状态工作流，条件路由，并行执行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Python 3.13 + FastAPI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REST API + WebSocket 双通道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向量数据库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Qdrant v1.12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4 个 Collection，Cosine 相似度检索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sentence-transformers (本地) 或 OpenAI API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paraphrase-multilingual-MiniLM-L12-v2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关系数据库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PostgreSQL 16 + pgvector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7 张核心表，SQLAlchemy ORM + Alembic 迁移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缓存/消息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会话缓存 + SLA Pub/Sub + WebSocket 状态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React 18 + TypeScript + Vite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TailwindCSS 4 + Zustand 状态管理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部署方式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5 个容器：postgres + redis + qdrant + backend + frontend</w:t>
            </w:r>
          </w:p>
        </w:tc>
      </w:tr>
    </w:tbl>
    <w:p/>
    <w:p>
      <w:pPr>
        <w:pStyle w:val="Heading2"/>
      </w:pPr>
      <w:r>
        <w:t>2.2 基础设施架构</w:t>
      </w:r>
    </w:p>
    <w:p>
      <w:r>
        <w:t>系统由 5 个 Docker 容器组成：</w:t>
        <w:br/>
        <w:t>• PostgreSQL 16 (pgvector/pgvector:pg16) — 存储会话、消息、工单、知识库元数据</w:t>
        <w:br/>
        <w:t>• Redis 7 (redis:7-alpine) — 缓存、发布订阅、WebSocket 状态管理</w:t>
        <w:br/>
        <w:t>• Qdrant (qdrant/qdrant:v1.12.0) — 向量存储与语义检索</w:t>
        <w:br/>
        <w:t>• Backend (Python/FastAPI) — Agent 编排、API 服务、WebSocket</w:t>
        <w:br/>
        <w:t>• Frontend (React/Nginx) — 客户聊天窗口 + 坐席工作台</w:t>
      </w:r>
    </w:p>
    <w:p>
      <w:pPr>
        <w:pStyle w:val="Heading2"/>
      </w:pPr>
      <w:r>
        <w:t>2.3 数据库模型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核心字段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conversations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会话记录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customer_id, channel, status, sentiment_trend, meta_info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消息记录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conversation_id, role, content, content_type, meta_info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用户/客户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external_id, name, email, tier, tags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工单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display_id, title, category, priority, status, sla_deadline, assigned_to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ticket_events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工单事件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ticket_id, from_status, to_status, triggered_by, comment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knowledge_articles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知识库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title, content, category, status, source_ticket_id, effectiveness_score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agent_runs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Agent 执行日志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conversation_id, agent_name, input/output_summary, latency_ms, error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三、Agent 体系详解</w:t>
      </w:r>
    </w:p>
    <w:p>
      <w:pPr>
        <w:pStyle w:val="Heading2"/>
      </w:pPr>
      <w:r>
        <w:t>3.1 Agent 总览</w:t>
      </w:r>
    </w:p>
    <w:p>
      <w:r>
        <w:t>系统共有 6 个专业 Agent，各自承担不同的职责。所有 Agent 均继承自 BaseAgent 抽象基类，通过统一的 execute(state) → dict 接口进行交互，共享 AgentState（TypedDict）作为数据契约。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Orchestrator</w:t>
              <w:br/>
              <w:t>（编排器）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核心调度中心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始终运行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场景理解、任务分解、子 Agent 编排、结果聚合</w:t>
              <w:br/>
              <w:t>基于 LangGraph StateGraph 实现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Intent Classifier</w:t>
              <w:br/>
              <w:t>（意图分类器）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意图识别与实体提取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每轮对话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13 分类意图识别（faq/refund/tech_support/complaint 等）</w:t>
              <w:br/>
              <w:t>提取订单号、商品名、金额等实体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Sentiment Analyzer</w:t>
              <w:br/>
              <w:t>（情绪分析器）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情绪感知与预警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每轮对话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5 分类情绪分析（satisfied/neutral/dissatisfied/angry/desperate）</w:t>
              <w:br/>
              <w:t>触发词检测（投诉/315/律师等）</w:t>
              <w:br/>
              <w:t>历史情绪趋势追踪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FAQ Agent</w:t>
              <w:br/>
              <w:t>（FAQ 问答）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知识检索与答案生成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FAQ/产品信息类问题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多路径 RAG 检索（Query Rewriting + 多 Collection + 结果融合）</w:t>
              <w:br/>
              <w:t>基于检索到的知识生成结构化答案</w:t>
              <w:br/>
              <w:t>知识缺口检测 + 使用追踪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Ticket Agent</w:t>
              <w:br/>
              <w:t>（工单创建）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工单信息提取与创建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退款/技术/物流类问题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自动提取工单信息（标题/分类/优先级/描述/建议部门）</w:t>
              <w:br/>
              <w:t>综合考虑情绪和 VIP 等级升级优先级</w:t>
              <w:br/>
              <w:t>自动计算 SLA 响应和解决截止时间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Profile Enricher</w:t>
              <w:br/>
              <w:t>（画像增强）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客户画像查询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已识别用户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从数据库查询客户信息（会员等级/历史/标签）</w:t>
              <w:br/>
              <w:t>提供差异化服务策略（VIP 热情主动 / 普通友好专业）</w:t>
              <w:br/>
              <w:t>匿名用户返回默认画像</w:t>
            </w:r>
          </w:p>
        </w:tc>
      </w:tr>
    </w:tbl>
    <w:p/>
    <w:p>
      <w:pPr>
        <w:pStyle w:val="Heading2"/>
      </w:pPr>
      <w:r>
        <w:t>3.2 Agent 实现细节</w:t>
      </w:r>
    </w:p>
    <w:p>
      <w:pPr>
        <w:pStyle w:val="Heading3"/>
      </w:pPr>
      <w:r>
        <w:t>3.2.1 Orchestrator（编排器）</w:t>
      </w:r>
    </w:p>
    <w:p>
      <w:r>
        <w:t>Orchestrator 是整个系统的"中枢神经系统"，基于 LangGraph StateGraph 实现。它定义一个包含 9 个节点的有状态工作流（workflow），通过条件边在节点之间路由。</w:t>
      </w:r>
    </w:p>
    <w:p>
      <w:r>
        <w:t>工作流节点：</w:t>
        <w:br/>
        <w:t>① parallel_preprocess — 并行执行意图分类 + 情绪分析（asyncio.gather）</w:t>
        <w:br/>
        <w:t>② enrich_profile — 客户画像增强（查询数据库）</w:t>
        <w:br/>
        <w:t>③ route — 基于 LLM 的路由决策（4 条路径：FAQ/工单/转人工/直接回复）</w:t>
        <w:br/>
        <w:t>④ faq_answer — FAQ Agent 回答</w:t>
        <w:br/>
        <w:t>⑤ create_ticket — 工单创建 Agent</w:t>
        <w:br/>
        <w:t>⑥ escalate_to_human — 转人工处理</w:t>
        <w:br/>
        <w:t>⑦ direct_response — 直接回复（问候/闲聊）</w:t>
        <w:br/>
        <w:t>⑧ synthesize_response — 回复合成（共情前缀 + VIP 后缀）</w:t>
      </w:r>
    </w:p>
    <w:p>
      <w:r>
        <w:t>关键实现机制：</w:t>
        <w:br/>
        <w:t>• 并行预处理：Intent Classifier 和 Sentiment Analyzer 通过 asyncio.gather 并行执行，节省约 50% 时间</w:t>
        <w:br/>
        <w:t>• LLM 路由：使用快速模型（FAST_MODEL）进行路由决策，JSON 结构化输出</w:t>
        <w:br/>
        <w:t>• 回退路由：当 LLM 路由解析失败时，自动降级为基于规则的回退路由</w:t>
        <w:br/>
        <w:t>• Pipeline 超时：整体 pipeline 25s 超时，超时自动转人工</w:t>
        <w:br/>
        <w:t>• 流式处理优化：如果 streaming 层已预处理（意图+情绪+画像），Orchestrator 跳过重复计算</w:t>
      </w:r>
    </w:p>
    <w:p>
      <w:pPr>
        <w:pStyle w:val="Heading3"/>
      </w:pPr>
      <w:r>
        <w:t>3.2.2 Intent Classifier（意图分类器）</w:t>
      </w:r>
    </w:p>
    <w:p>
      <w:r>
        <w:t>使用 LLM 对用户的最后一条消息进行 13 分类意图识别，同时提取关键实体信息。</w:t>
        <w:br/>
        <w:br/>
        <w:t>支持的意图：faq / product_info / order_inquiry / order_modify / refund / tech_support / complaint / account / payment / shipping / membership / chitchat / other</w:t>
        <w:br/>
        <w:br/>
        <w:t>输出结构：</w:t>
        <w:br/>
        <w:t>• label: 意图标签</w:t>
        <w:br/>
        <w:t>• confidence: 置信度 0.0-1.0</w:t>
        <w:br/>
        <w:t>• entities: 提取的实体列表 [{name, value}]</w:t>
        <w:br/>
        <w:t>• sub_intents: 次要意图列表</w:t>
        <w:br/>
        <w:t>• is_ambiguous: 是否模糊</w:t>
        <w:br/>
        <w:br/>
        <w:t>异常处理：LLM 调用失败时，降级为 {"label": "faq", "confidence": 0.3}</w:t>
      </w:r>
    </w:p>
    <w:p>
      <w:pPr>
        <w:pStyle w:val="Heading3"/>
      </w:pPr>
      <w:r>
        <w:t>3.2.3 Sentiment Analyzer（情绪分析器）</w:t>
      </w:r>
    </w:p>
    <w:p>
      <w:r>
        <w:t>分析用户消息的情绪状态，支持 5 类情绪标签和触发词检测。</w:t>
        <w:br/>
        <w:br/>
        <w:t>情绪标签：satisfied / neutral / dissatisfied / angry / desperate</w:t>
        <w:br/>
        <w:br/>
        <w:t>关键能力：</w:t>
        <w:br/>
        <w:t>• 触发词检测："投诉"、"曝光"、"律师"、"315"、"消协"、"再也不用了"、"叫你们经理"等</w:t>
        <w:br/>
        <w:t>• 情绪趋势评估：基于历史情绪状态判断 improving / stable / declining / first_message</w:t>
        <w:br/>
        <w:t>• 情绪升级联动：angry/desperate 或检测到触发词 → 自动触发转人工</w:t>
        <w:br/>
        <w:br/>
        <w:t>异常处理：LLM 调用失败时，降级为 neutral</w:t>
      </w:r>
    </w:p>
    <w:p>
      <w:pPr>
        <w:pStyle w:val="Heading3"/>
      </w:pPr>
      <w:r>
        <w:t>3.2.4 FAQ Agent（FAQ 问答 + 自进化）</w:t>
      </w:r>
    </w:p>
    <w:p>
      <w:r>
        <w:t>FAQ Agent 是最复杂的 Agent 之一，集成了 RAG 检索、答案生成、知识缺口检测和知识使用追踪。</w:t>
        <w:br/>
        <w:br/>
        <w:t>检索策略（多路径检索）：</w:t>
        <w:br/>
        <w:t>① Query Rewriting：先用 LLM 将用户口语化问题改写为精准检索查询</w:t>
        <w:br/>
        <w:t>② 多 Collection 搜索：并行搜索 FAQ + SOP + 历史工单解决方案（根据意图决定搜索范围）</w:t>
        <w:br/>
        <w:t>③ 双路检索融合：原始 query + 改写 query 分别检索，按 title 去重，按 score 排序</w:t>
        <w:br/>
        <w:t>④ 单次 8s 超时：Qdrant 检索超时不阻塞，返回空结果</w:t>
        <w:br/>
        <w:br/>
        <w:t>自进化机制：</w:t>
        <w:br/>
        <w:t>• 知识缺口检测：best_score &lt; 0.5 → 创建 gap 记录（后台异步）→ 人工专家审核填充</w:t>
        <w:br/>
        <w:t>• 知识使用追踪：答案生成后 → 增量更新源文章的 usage_count 和 effectiveness_score</w:t>
        <w:br/>
        <w:t>• 有效性评分：滚动平均算法 (old_score × (n-1) + outcome) / n</w:t>
        <w:br/>
        <w:br/>
        <w:t>异常处理：LLM 答案生成失败 → 直接使用检索到的原始知识内容作为回答</w:t>
      </w:r>
    </w:p>
    <w:p>
      <w:pPr>
        <w:pStyle w:val="Heading3"/>
      </w:pPr>
      <w:r>
        <w:t>3.2.5 Ticket Agent（工单创建）</w:t>
      </w:r>
    </w:p>
    <w:p>
      <w:r>
        <w:t>从对话上下文中自动提取工单信息，计算优先级和 SLA 截止时间。</w:t>
        <w:br/>
        <w:br/>
        <w:t>工单分类：order_inquiry / refund / tech_support / complaint / account / shipping / other</w:t>
        <w:br/>
        <w:br/>
        <w:t>优先级规则：</w:t>
        <w:br/>
        <w:t>• P0（紧急）：系统故障、安全事件、VIP 重大投诉、法律威胁</w:t>
        <w:br/>
        <w:t>• P1（高）：支付失败、订单丢失、投诉升级、情绪绝望</w:t>
        <w:br/>
        <w:t>• P2（中）：退货问题、物流异常、账户问题</w:t>
        <w:br/>
        <w:t>• P3（低）：使用咨询、发票申请、一般 FAQ</w:t>
        <w:br/>
        <w:br/>
        <w:t>优先级升级规则：</w:t>
        <w:br/>
        <w:t>• 情绪 desperate + 触发词 → P1 升至 P0</w:t>
        <w:br/>
        <w:t>• 情绪 angry → P2/P3 升至 P1</w:t>
        <w:br/>
        <w:t>• VIP 用户 → 优先级自动提升一档</w:t>
        <w:br/>
        <w:br/>
        <w:t>SLA 计算：</w:t>
        <w:br/>
        <w:t>• P0: 响应 15 分钟 / 解决 1 小时</w:t>
        <w:br/>
        <w:t>• P1: 响应 30 分钟 / 解决 4 小时</w:t>
        <w:br/>
        <w:t>• P2: 响应 1 小时 / 解决 8 小时</w:t>
        <w:br/>
        <w:t>• P3: 响应 4 小时 / 解决 24 小时</w:t>
        <w:br/>
        <w:br/>
        <w:t>异常处理：LLM 提取失败 → 使用最后一条消息的前 30 字符作为标题，默认 P2 优先级</w:t>
      </w:r>
    </w:p>
    <w:p>
      <w:pPr>
        <w:pStyle w:val="Heading3"/>
      </w:pPr>
      <w:r>
        <w:t>3.2.6 Profile Enricher（画像增强）</w:t>
      </w:r>
    </w:p>
    <w:p>
      <w:r>
        <w:t>从 PostgreSQL 数据库查询客户信息，实现差异化服务。</w:t>
        <w:br/>
        <w:br/>
        <w:t>查询逻辑：通过 customer_id 或 external_id 匹配 User 表</w:t>
        <w:br/>
        <w:br/>
        <w:t>会员等级差异化：</w:t>
        <w:br/>
        <w:t>• VIP：优先处理，授权额度翻倍，语气热情主动，自动升级工单优先级</w:t>
        <w:br/>
        <w:t>• Premium：服务质量高于普通用户，关注满意度</w:t>
        <w:br/>
        <w:t>• Standard：按标准流程服务</w:t>
        <w:br/>
        <w:t>• Anonymous（匿名访客）：使用默认画像</w:t>
        <w:br/>
        <w:br/>
        <w:t>异常处理：数据库查询失败 → 降级为 standard 默认画像</w:t>
      </w:r>
    </w:p>
    <w:p>
      <w:r>
        <w:br w:type="page"/>
      </w:r>
    </w:p>
    <w:p>
      <w:pPr>
        <w:pStyle w:val="Heading1"/>
      </w:pPr>
      <w:r>
        <w:t>四、Agent 之间的调用流程</w:t>
      </w:r>
    </w:p>
    <w:p>
      <w:pPr>
        <w:pStyle w:val="Heading2"/>
      </w:pPr>
      <w:r>
        <w:t>4.1 整体流程（同步模式 — REST API）</w:t>
      </w:r>
    </w:p>
    <w:p>
      <w:r>
        <w:t>用户通过 REST API 发送消息时的完整处理流程如下：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1. POST /api/v1/conversations/{id}/messages                 │</w:t>
        <w:br/>
        <w:t>│    ↓                                                        │</w:t>
        <w:br/>
        <w:t>│ 2. 保存用户消息到 PostgreSQL (role="customer")              │</w:t>
        <w:br/>
        <w:t>│    ↓                                                        │</w:t>
        <w:br/>
        <w:t>│ 3. 获取最近 10 条历史消息，构建 AgentState                  │</w:t>
        <w:br/>
        <w:t>│    ↓                                                        │</w:t>
        <w:br/>
        <w:t>│ 4. 初始化 AgentRegistry → 创建 5 个子 Agent 实例            │</w:t>
        <w:br/>
        <w:t>│    ↓                                                        │</w:t>
        <w:br/>
        <w:t>│ 5. 创建 OrchestratorAgent → 调用 orchestrator.run(state)    │</w:t>
        <w:br/>
        <w:t>│    │                                                        │</w:t>
        <w:br/>
        <w:t>│    ├─ [并行] IntentClassifier.execute(state)                │</w:t>
        <w:br/>
        <w:t>│    ├─ [并行] SentimentAnalyzer.execute(state)               │</w:t>
        <w:br/>
        <w:t>│    │   (asyncio.gather 并行执行，约 2-3s)                   │</w:t>
        <w:br/>
        <w:t>│    ↓                                                        │</w:t>
        <w:br/>
        <w:t>│    ├─ ProfileEnricher.execute(state)  (查询数据库，&lt; 1s)   │</w:t>
        <w:br/>
        <w:t>│    ↓                                                        │</w:t>
        <w:br/>
        <w:t>│    ├─ LLM 路由决策 (FAST_MODEL, 约 1-2s)                   │</w:t>
        <w:br/>
        <w:t>│    ↓                                                        │</w:t>
        <w:br/>
        <w:t>│    ├─ 分支 1: faq_answer → FAQAgent.execute(state)          │</w:t>
        <w:br/>
        <w:t>│    │             (RAG 检索 + 答案生成, 约 3-5s)             │</w:t>
        <w:br/>
        <w:t>│    ├─ 分支 2: create_ticket → TicketAgent.execute(state)    │</w:t>
        <w:br/>
        <w:t>│    │             (工单信息提取, 约 1-2s)                     │</w:t>
        <w:br/>
        <w:t>│    ├─ 分支 3: escalate_to_human (直接返回转人工响应)       │</w:t>
        <w:br/>
        <w:t>│    ├─ 分支 4: direct_response (直接返回问候响应)           │</w:t>
        <w:br/>
        <w:t>│    ↓                                                        │</w:t>
        <w:br/>
        <w:t>│    └─ SynthesizeResponse (共情前缀 + VIP 后缀, &lt; 0.5s)     │</w:t>
        <w:br/>
        <w:t>│    ↓                                                        │</w:t>
        <w:br/>
        <w:t>│ 6. 保存 Agent 回复到 PostgreSQL (role="agent")              │</w:t>
        <w:br/>
        <w:t>│    ↓                                                        │</w:t>
        <w:br/>
        <w:t>│ 7. 返回完整响应 (消息 + 工单信息 + 意图 + 情绪)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整体耗时：正常 8-12s，超时阈值 25s</w:t>
      </w:r>
    </w:p>
    <w:p>
      <w:pPr>
        <w:pStyle w:val="Heading2"/>
      </w:pPr>
      <w:r>
        <w:t>4.2 流式处理流程（WebSocket 模式）</w:t>
      </w:r>
    </w:p>
    <w:p>
      <w:r>
        <w:t>WebSocket 模式在同步模式的基础上增加了实时状态推送，让前端能展示每个 Agent 的执行进度：</w:t>
        <w:br/>
        <w:br/>
        <w:t>WebSocket 客户端 ←→ ws://host/api/v1/ws/chat?conversation_id={id}</w:t>
        <w:br/>
        <w:br/>
        <w:t>推送事件序列：</w:t>
        <w:br/>
        <w:t>① {"type": "message_saved"} → 用户消息已保存</w:t>
        <w:br/>
        <w:t>② {"type": "agent_status", "agent": "intent_classifier", "status": "started"}</w:t>
        <w:br/>
        <w:t>③ {"type": "agent_status", "agent": "sentiment_analyzer", "status": "started"}</w:t>
        <w:br/>
        <w:t>④ {"type": "agent_status", "agent": "intent_classifier", "status": "completed", "result": "refund"}</w:t>
        <w:br/>
        <w:t>⑤ {"type": "agent_status", "agent": "sentiment_analyzer", "status": "completed", "result": "neutral"}</w:t>
        <w:br/>
        <w:t>⑥ {"type": "agent_status", "agent": "profile_enricher", "status": "started"}</w:t>
        <w:br/>
        <w:t>⑦ {"type": "agent_status", "agent": "profile_enricher", "status": "completed"}</w:t>
        <w:br/>
        <w:t>⑧ {"type": "agent_status", "agent": "orchestrator", "status": "started"}</w:t>
        <w:br/>
        <w:t>⑨ {"type": "ticket_created", "draft": {...}} (如果是工单路径)</w:t>
        <w:br/>
        <w:t>⑩ {"type": "escalating", "eta_seconds": 30} (如果是转人工)</w:t>
        <w:br/>
        <w:t>⑪ {"type": "chat_message", "message": {...}} → 最终回复</w:t>
        <w:br/>
        <w:br/>
        <w:t>WebSocket 模式下，意图分析、情绪分析和画像增强在 streaming 层预先执行，然后把结果注入 AgentState 传给 Orchestrator，Orchestrator 检测到已有数据后跳过重复计算。</w:t>
      </w:r>
    </w:p>
    <w:p>
      <w:pPr>
        <w:pStyle w:val="Heading2"/>
      </w:pPr>
      <w:r>
        <w:t>4.3 Agent 注册与发现机制</w:t>
      </w:r>
    </w:p>
    <w:p>
      <w:r>
        <w:t>Agent 之间的调用通过 AgentRegistry（注册中心）实现，采用依赖注入模式：</w:t>
        <w:br/>
        <w:br/>
        <w:t>① 初始化阶段：AgentRegistry(llm_client).initialize() 创建所有 Agent 实例</w:t>
        <w:br/>
        <w:t xml:space="preserve">   - intent_classifier = IntentClassifierAgent(llm_client)</w:t>
        <w:br/>
        <w:t xml:space="preserve">   - sentiment_analyzer = SentimentAnalyzerAgent(llm_client)</w:t>
        <w:br/>
        <w:t xml:space="preserve">   - faq_agent = FAQAgent(llm_client)</w:t>
        <w:br/>
        <w:t xml:space="preserve">   - profile_enricher = ProfileEnricherAgent(llm_client)</w:t>
        <w:br/>
        <w:t xml:space="preserve">   - ticket_agent = TicketAgent(llm_client)</w:t>
        <w:br/>
        <w:br/>
        <w:t>② 调用阶段：registry.get("agent_name") 返回对应的 Agent 实例</w:t>
        <w:br/>
        <w:br/>
        <w:t>③ 数据传递：所有 Agent 通过统一的 AgentState (TypedDict) 共享数据</w:t>
        <w:br/>
        <w:t xml:space="preserve">   - 输入：state 包含 messages, conversation_id, customer_id</w:t>
        <w:br/>
        <w:t xml:space="preserve">   - 输出：每个 Agent 返回 dict[str, Any]，LangGraph 自动合并到 state</w:t>
        <w:br/>
        <w:t xml:space="preserve">   - 累积：agent_decisions 列表记录每个 Agent 的决策痕迹</w:t>
      </w:r>
    </w:p>
    <w:p>
      <w:r>
        <w:br w:type="page"/>
      </w:r>
    </w:p>
    <w:p>
      <w:pPr>
        <w:pStyle w:val="Heading1"/>
      </w:pPr>
      <w:r>
        <w:t>五、转人工机制（Human Handoff）</w:t>
      </w:r>
    </w:p>
    <w:p>
      <w:r>
        <w:t>系统设计了多层次、多触发条件的自动转人工机制，确保关键场景能及时获得人工介入。</w:t>
      </w:r>
    </w:p>
    <w:p>
      <w:pPr>
        <w:pStyle w:val="Heading2"/>
      </w:pPr>
      <w:r>
        <w:t>5.1 触发条件（4 类场景）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触发类别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具体条件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检测阶段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情绪触发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情绪 = angry 或 desperate</w:t>
              <w:br/>
              <w:t>或检测到高危触发词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自动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检测到愤怒/绝望情绪时立即升级，不等路由决策完成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意图触发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意图 = complaint + 法律威胁词</w:t>
              <w:br/>
              <w:t>（如：315、律师、消协、曝光）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路由决策阶段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 条件：complaint 意图 OR 法律威胁词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用户明确要求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用户说"转人工"/"叫你们经理"等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LLM 路由决策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自然语言理解，灵活匹配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系统故障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Pipeline 超时 (25s)</w:t>
              <w:br/>
              <w:t>LLM 调用失败</w:t>
              <w:br/>
              <w:t>未知异常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异常处理阶段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超时/异常后自动降级为转人工，并附上错误信息</w:t>
            </w:r>
          </w:p>
        </w:tc>
      </w:tr>
    </w:tbl>
    <w:p/>
    <w:p>
      <w:pPr>
        <w:pStyle w:val="Heading2"/>
      </w:pPr>
      <w:r>
        <w:t>5.2 转人工流程</w:t>
      </w:r>
    </w:p>
    <w:p>
      <w:r>
        <w:t>当触发转人工时，系统执行以下步骤：</w:t>
        <w:br/>
        <w:br/>
        <w:t>Step 1：设置 should_escalate = True</w:t>
        <w:br/>
        <w:t>Step 2：生成转人工响应文本："您的咨询已升级为人工服务。我已经为您生成了问题摘要，专业客服人员正在赶来，预计等待时间不超过 30 秒..."</w:t>
        <w:br/>
        <w:t>Step 3：通过 WebSocket 推送 {"type": "escalating", "eta_seconds": 30} 事件</w:t>
        <w:br/>
        <w:t>Step 4：记录 agent_decisions 为 escalate_to_human</w:t>
        <w:br/>
        <w:t>Step 5：前端收到 escalating 事件后，自动跳转到排队等待界面</w:t>
        <w:br/>
        <w:t>Step 6：人工坐席在 Agent Workspace 中看到该会话，可以接管对话</w:t>
      </w:r>
    </w:p>
    <w:p>
      <w:pPr>
        <w:pStyle w:val="Heading2"/>
      </w:pPr>
      <w:r>
        <w:t>5.3 手动转人工</w:t>
      </w:r>
    </w:p>
    <w:p>
      <w:r>
        <w:t>除了自动转人工，系统也支持手动转人工：</w:t>
        <w:br/>
        <w:t>• REST API: POST /api/v1/conversations/{id}/escalate</w:t>
        <w:br/>
        <w:t>• 用户在前端聊天窗口点击"转人工"按钮</w:t>
        <w:br/>
        <w:t>• 返回 {status: "escalating", message: "正在为您转接人工客服，请稍候..."}</w:t>
      </w:r>
    </w:p>
    <w:p>
      <w:r>
        <w:br w:type="page"/>
      </w:r>
    </w:p>
    <w:p>
      <w:pPr>
        <w:pStyle w:val="Heading1"/>
      </w:pPr>
      <w:r>
        <w:t>六、Agent 执行失败处理机制</w:t>
      </w:r>
    </w:p>
    <w:p>
      <w:r>
        <w:t>系统为每个 Agent 和每个关键环节都设计了多层容错和降级策略，确保任何单一故障都不会导致用户得不到回复。</w:t>
      </w:r>
    </w:p>
    <w:p>
      <w:pPr>
        <w:pStyle w:val="Heading2"/>
      </w:pPr>
      <w:r>
        <w:t>6.1 分层失败处理策略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关键组件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可能失败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降级策略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LLM API 调用层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BaseAgent._call_llm()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• asyncio.wait_for(timeout=15s)</w:t>
              <w:br/>
              <w:t>• 超时抛出 TimeoutError</w:t>
              <w:br/>
              <w:t>• 网络异常抛出原始异常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• 上层 Agent 的 try/except 捕获</w:t>
              <w:br/>
              <w:t>• 使用默认/回退值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Agent 执行层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各 Agent.execute()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Intent Classifier 失败</w:t>
              <w:br/>
              <w:t>• Sentiment Analyzer 失败</w:t>
              <w:br/>
              <w:t>• FAQ Agent 失败</w:t>
              <w:br/>
              <w:t>• Ticket Agent 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降级为 faq/chitchat (0.3 置信度)</w:t>
              <w:br/>
              <w:t>• 降级为 neutral</w:t>
              <w:br/>
              <w:t>• 返回知识缺口提示 + 建议转人工</w:t>
              <w:br/>
              <w:t>• 使用最后消息前 30 字符为标题，P2 优先级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Orchestrator 层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orchestrator.run()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• Pipeline 超时 (25s)</w:t>
              <w:br/>
              <w:t>• 未预期异常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20"/>
              </w:rPr>
              <w:t>• 自动转人工："系统处理超时，正在为您转接人工客服..."</w:t>
              <w:br/>
              <w:t>• 同上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服务层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process_message()</w:t>
              <w:br/>
              <w:t>process_message_streaming()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Orchestrator 整体异常</w:t>
              <w:br/>
              <w:t>• WebSocket 断开</w:t>
              <w:br/>
              <w:t>• RAG 检索超时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• 自动转人工 + 记录 error 字段</w:t>
              <w:br/>
              <w:t>• WebSocket 发送 error 事件</w:t>
              <w:br/>
              <w:t>• 返回空结果，继续走 FAQ 回退逻辑</w:t>
            </w:r>
          </w:p>
        </w:tc>
      </w:tr>
    </w:tbl>
    <w:p/>
    <w:p>
      <w:pPr>
        <w:pStyle w:val="Heading2"/>
      </w:pPr>
      <w:r>
        <w:t>6.2 LLM 调用层详解</w:t>
      </w:r>
    </w:p>
    <w:p>
      <w:r>
        <w:t>BaseAgent._call_llm() 是所有 Agent 调用 LLM 的统一入口，内置以下保护机制：</w:t>
        <w:br/>
        <w:br/>
        <w:t>1. 超时控制：每次 LLM 调用有 15 秒超时（asyncio.wait_for）</w:t>
        <w:br/>
        <w:t>2. 响应兼容：自动适配两种响应格式</w:t>
        <w:br/>
        <w:t xml:space="preserve">   - 标准 OpenAI ChatCompletion: resp.choices[0].message.content</w:t>
        <w:br/>
        <w:t xml:space="preserve">   - 阿里 MaaS 兼容模式: resp.text（choices 为 None）</w:t>
        <w:br/>
        <w:t>3. 日志记录：每次调用记录耗时和内容长度，便于排查问题</w:t>
        <w:br/>
        <w:t>4. 异常透传：超时/网络错误向上抛出，由调用方 Agent 处理</w:t>
      </w:r>
    </w:p>
    <w:p>
      <w:pPr>
        <w:pStyle w:val="Heading2"/>
      </w:pPr>
      <w:r>
        <w:t>6.3 路由决策层回退</w:t>
      </w:r>
    </w:p>
    <w:p>
      <w:r>
        <w:t>当 LLM 路由决策失败（JSON 解析异常）时，系统启动基于规则的回退路由 (_fallback_route)：</w:t>
        <w:br/>
        <w:br/>
        <w:t>回退规则（按优先级）：</w:t>
        <w:br/>
        <w:t>1. 情绪 angry/desperate 或存在触发词 → escalate_to_human</w:t>
        <w:br/>
        <w:t>2. 意图 complaint → escalate_to_human</w:t>
        <w:br/>
        <w:t>3. 意图 faq/product_info/account/chitchat/membership → faq_answer</w:t>
        <w:br/>
        <w:t>4. 意图 refund/order_inquiry/order_modify/tech_support/shipping/payment → create_ticket</w:t>
        <w:br/>
        <w:t>5. 默认 → faq_answer</w:t>
        <w:br/>
        <w:br/>
        <w:t>这套规则确保即使 LLM 完全不可用，系统仍能做出合理的路由决策。</w:t>
      </w:r>
    </w:p>
    <w:p>
      <w:pPr>
        <w:pStyle w:val="Heading2"/>
      </w:pPr>
      <w:r>
        <w:t>6.4 数据库/RAG 层容错</w:t>
      </w:r>
    </w:p>
    <w:p>
      <w:r>
        <w:t>• Profile Enricher：数据库查询失败 → 降级为 standard 默认画像</w:t>
        <w:br/>
        <w:t>• RAG 检索：Qdrant 连接超时/失败 → 返回空列表，FAQ Agent 自动进入知识缺口处理</w:t>
        <w:br/>
        <w:t>• Redis：缓存不可用 → 跳过缓存，直接查询（非致命）</w:t>
        <w:br/>
        <w:t>• PostgreSQL：连接失败 → FastAPI 抛出 500 错误，由全局异常处理器接管</w:t>
      </w:r>
    </w:p>
    <w:p>
      <w:pPr>
        <w:pStyle w:val="Heading2"/>
      </w:pPr>
      <w:r>
        <w:t>6.5 Pipeline 超时处理</w:t>
      </w:r>
    </w:p>
    <w:p>
      <w:r>
        <w:t>整个 Agent Pipeline 采用双层超时保护：</w:t>
        <w:br/>
        <w:br/>
        <w:t>内层（Orchestrator.run）：25 秒超时</w:t>
        <w:br/>
        <w:t xml:space="preserve">  - 正常流程 8-12s，25s 提供充裕的余量</w:t>
        <w:br/>
        <w:t xml:space="preserve">  - 超时 → 返回转人工响应："抱歉，系统处理您的请求时超时了..."</w:t>
        <w:br/>
        <w:br/>
        <w:t>外层（process_message_streaming）：30 秒超时</w:t>
        <w:br/>
        <w:t xml:space="preserve">  - 作为安全网，防止 Orchestrator 自身的超时机制失效</w:t>
        <w:br/>
        <w:t xml:space="preserve">  - 超时 → 同样返回转人工响应</w:t>
        <w:br/>
        <w:br/>
        <w:t>所有超时和异常场景，最终都会落到 should_escalate=True，保证用户永远能得到回复。</w:t>
      </w:r>
    </w:p>
    <w:p>
      <w:r>
        <w:br w:type="page"/>
      </w:r>
    </w:p>
    <w:p>
      <w:pPr>
        <w:pStyle w:val="Heading1"/>
      </w:pPr>
      <w:r>
        <w:t>七、工单生命周期与 SLA 管理</w:t>
      </w:r>
    </w:p>
    <w:p>
      <w:pPr>
        <w:pStyle w:val="Heading2"/>
      </w:pPr>
      <w:r>
        <w:t>7.1 工单状态机</w:t>
      </w:r>
    </w:p>
    <w:p>
      <w:r>
        <w:t>工单从创建到关闭经历严格的状态转换，每次状态变更都受状态机校验：</w:t>
        <w:br/>
        <w:br/>
        <w:t>状态流转图：</w:t>
        <w:br/>
        <w:t xml:space="preserve">  new → assigned → in_progress → resolved → closed</w:t>
        <w:br/>
        <w:t xml:space="preserve">                  ↓       ↑          ↑</w:t>
        <w:br/>
        <w:t xml:space="preserve">                pending / waiting     reopened</w:t>
        <w:br/>
        <w:br/>
        <w:t>共 8 个状态，12 条合法转换路径。非法转换（如 resolved → new）将被拒绝并抛出 ValueError。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新建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新创建的工单，等待分配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assigned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已分配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已分配给具体的客服人员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处理中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客服正在处理该问题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挂起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等待第三方/内部其他部门回复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waiting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等待中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等待客户提供更多信息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resolved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已解决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问题已解决，等待客户确认或自动关闭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已关闭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工单已关闭（终态，可重新打开）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reopened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重新打开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已关闭的工单被客户重新激活</w:t>
            </w:r>
          </w:p>
        </w:tc>
      </w:tr>
    </w:tbl>
    <w:p/>
    <w:p>
      <w:pPr>
        <w:pStyle w:val="Heading2"/>
      </w:pPr>
      <w:r>
        <w:t>7.2 SLA 自动追踪</w:t>
      </w:r>
    </w:p>
    <w:p>
      <w:r>
        <w:t>SLA（服务等级协议）追踪是系统后台持续运行的服务，每 30 秒轮询一次所有活跃工单：</w:t>
        <w:br/>
        <w:br/>
        <w:t>检查逻辑：</w:t>
        <w:br/>
        <w:t>• 50% SLA 时间消耗 → 发送预警（sla_warning_sent = True）</w:t>
        <w:br/>
        <w:t>• 80% SLA 时间消耗 → 自动升级优先级（P2→P1, P1→P0）+ 重新计算 SLA</w:t>
        <w:br/>
        <w:t>• 100% SLA 时间消耗 → 紧急升级（P0）+ Redis Pub/Sub 通知坐席</w:t>
        <w:br/>
        <w:br/>
        <w:t>通知机制：通过 Redis Pub/Sub 频道 "sla:escalations" 推送升级通知，前端坐席工作台实时接收并高亮显示。</w:t>
      </w:r>
    </w:p>
    <w:p>
      <w:r>
        <w:br w:type="page"/>
      </w:r>
    </w:p>
    <w:p>
      <w:pPr>
        <w:pStyle w:val="Heading1"/>
      </w:pPr>
      <w:r>
        <w:t>八、知识自进化闭环</w:t>
      </w:r>
    </w:p>
    <w:p>
      <w:r>
        <w:t>系统实现了完整的知识自进化闭环（Self-Evolution），使知识库能够自动化地从实际对话中持续学习和成长。</w:t>
      </w:r>
    </w:p>
    <w:p>
      <w:pPr>
        <w:pStyle w:val="Heading2"/>
      </w:pPr>
      <w:r>
        <w:t>8.1 闭环流程</w:t>
      </w:r>
    </w:p>
    <w:p>
      <w:r>
        <w:t>┌──────────────────────────────────────────────────────────────┐</w:t>
        <w:br/>
        <w:t>│  Phase 1: 知识缺口检测（FAQ Agent）                         │</w:t>
        <w:br/>
        <w:t>│  检索最佳得分 &lt; 0.5 → 后台创建 gap 记录 → 通知人工专家     │</w:t>
        <w:br/>
        <w:t>│  ↓                                                          │</w:t>
        <w:br/>
        <w:t>│  Phase 2: 人工专家填充（Knowledge Management UI）           │</w:t>
        <w:br/>
        <w:t>│  专家编写内容 → fill_gap() → 自动审批 + 发布到 Qdrant      │</w:t>
        <w:br/>
        <w:t>│  ↓                                                          │</w:t>
        <w:br/>
        <w:t>│  Phase 3: 工单解决自动提取（工单 resolved 时触发）          │</w:t>
        <w:br/>
        <w:t>│  LLM 提取 Q&amp;A 对 → confidence ≥ 0.8 自动发布到 Qdrant      │</w:t>
        <w:br/>
        <w:t>│                   → confidence 0.6-0.8 存为草稿待审核       │</w:t>
        <w:br/>
        <w:t>│                   → confidence &lt; 0.6 丢弃（低价值）          │</w:t>
        <w:br/>
        <w:t>│  ↓                                                          │</w:t>
        <w:br/>
        <w:t>│  Phase 4: 知识使用追踪（FAQ Agent 每次回答后）              │</w:t>
        <w:br/>
        <w:t>│  更新 usage_count → 计算 effectiveness_score（滚动平均）    │</w:t>
        <w:br/>
        <w:t>│  → 低效知识可以被标记为待审核或淘汰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8.2 关键阈值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阈值名称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AUTO_APPROVE_CONFIDENCE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自动审批并发布到 Qdrant，无需人工审核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DRAFT_CONFIDENCE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置信度在此之上但不足 0.8 → 存为草稿，待人工审核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MIN_ANSWER_SCORE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RAG 检索得分低于此值 → 判定为知识缺口，触发 gap 检测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DEFAULT_CONFIDENCE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LLM 提取失败时的默认置信度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九、API 体系</w:t>
      </w:r>
    </w:p>
    <w:p>
      <w:pPr>
        <w:pStyle w:val="Heading2"/>
      </w:pPr>
      <w:r>
        <w:t>9.1 REST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/api/v1/conversations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创建会话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/api/v1/conversations/{id}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获取会话详情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/api/v1/conversations/{id}/messages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获取消息历史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/api/v1/conversations/{id}/messages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发送消息（同步）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/api/v1/conversations/{id}/escalate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手动转人工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/api/v1/conversations/{id}/close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关闭会话并触发知识提取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/api/v1/tickets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工单列表（支持筛选）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/api/v1/tickets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创建工单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/api/v1/tickets/{id}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工单详情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/api/v1/tickets/{id}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更新工单状态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/api/v1/tickets/{id}/comments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添加工单评论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/api/v1/admin/metrics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控制台指标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/api/v1/knowledge/*</w:t>
            </w:r>
          </w:p>
        </w:tc>
        <w:tc>
          <w:tcPr>
            <w:tcW w:type="dxa" w:w="3024"/>
            <w:shd w:fill="D6E4F0" w:val="clear"/>
          </w:tcPr>
          <w:p>
            <w:r>
              <w:rPr>
                <w:sz w:val="20"/>
              </w:rPr>
              <w:t>知识库 CRUD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/api/v1/health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健康检查</w:t>
            </w:r>
          </w:p>
        </w:tc>
      </w:tr>
    </w:tbl>
    <w:p/>
    <w:p>
      <w:pPr>
        <w:pStyle w:val="Heading2"/>
      </w:pPr>
      <w:r>
        <w:t>9.2 WebSocket</w:t>
      </w:r>
    </w:p>
    <w:p>
      <w:r>
        <w:t>WebSocket 端点：ws://host/api/v1/ws/chat?conversation_id={id}</w:t>
        <w:br/>
        <w:br/>
        <w:t>支持的消息类型：</w:t>
        <w:br/>
        <w:t>• ping/pong — 心跳保活</w:t>
        <w:br/>
        <w:t>• message — 发送用户消息，触发 Agent Pipeline</w:t>
        <w:br/>
        <w:t>• typing — 输入状态指示</w:t>
        <w:br/>
        <w:br/>
        <w:t>推送事件类型：</w:t>
        <w:br/>
        <w:t>• message_saved — 消息已持久化</w:t>
        <w:br/>
        <w:t>• agent_status — Agent 执行状态（started/completed）</w:t>
        <w:br/>
        <w:t>• ticket_created — 工单自动创建通知</w:t>
        <w:br/>
        <w:t>• escalating — 转接人工通知</w:t>
        <w:br/>
        <w:t>• chat_message — Agent 最终回复</w:t>
        <w:br/>
        <w:t>• error — 错误通知</w:t>
      </w:r>
    </w:p>
    <w:p>
      <w:r>
        <w:br w:type="page"/>
      </w:r>
    </w:p>
    <w:p>
      <w:pPr>
        <w:pStyle w:val="Heading1"/>
      </w:pPr>
      <w:r>
        <w:t>十、部署架构与启动流程</w:t>
      </w:r>
    </w:p>
    <w:p>
      <w:pPr>
        <w:pStyle w:val="Heading2"/>
      </w:pPr>
      <w:r>
        <w:t>10.1 Docker Compose 部署</w:t>
      </w:r>
    </w:p>
    <w:p>
      <w:r>
        <w:t>docker-compose.yml 定义了 5 个服务：</w:t>
        <w:br/>
        <w:br/>
        <w:t>① postgres (pgvector/pgvector:pg16)</w:t>
        <w:br/>
        <w:t xml:space="preserve">   - 端口 5432</w:t>
        <w:br/>
        <w:t xml:space="preserve">   - 健康检查：pg_isready 每 5s</w:t>
        <w:br/>
        <w:t xml:space="preserve">   - 初始化脚本：docker/postgres/init.sql</w:t>
        <w:br/>
        <w:br/>
        <w:t>② redis (redis:7-alpine)</w:t>
        <w:br/>
        <w:t xml:space="preserve">   - 端口 6379</w:t>
        <w:br/>
        <w:t xml:space="preserve">   - AOF 持久化 + Keyspace 通知</w:t>
        <w:br/>
        <w:br/>
        <w:t>③ qdrant (qdrant/qdrant:v1.12.0)</w:t>
        <w:br/>
        <w:t xml:space="preserve">   - 端口 6333 (HTTP) / 6334 (gRPC)</w:t>
        <w:br/>
        <w:br/>
        <w:t>④ backend (Python/FastAPI)</w:t>
        <w:br/>
        <w:t xml:space="preserve">   - 构建：backend/Dockerfile</w:t>
        <w:br/>
        <w:t xml:space="preserve">   - 启动命令：alembic upgrade head &amp;&amp; uvicorn app.main:app --host 0.0.0.0 --port 8000</w:t>
        <w:br/>
        <w:t xml:space="preserve">   - 依赖条件：postgres healthy + redis healthy + qdrant started</w:t>
        <w:br/>
        <w:br/>
        <w:t>⑤ frontend (React/Nginx)</w:t>
        <w:br/>
        <w:t xml:space="preserve">   - 构建：frontend/Dockerfile</w:t>
        <w:br/>
        <w:t xml:space="preserve">   - 端口 80</w:t>
        <w:br/>
        <w:t xml:space="preserve">   - 依赖条件：backend started</w:t>
      </w:r>
    </w:p>
    <w:p>
      <w:pPr>
        <w:pStyle w:val="Heading2"/>
      </w:pPr>
      <w:r>
        <w:t>10.2 本地开发启动</w:t>
      </w:r>
    </w:p>
    <w:p>
      <w:r>
        <w:t>1. 启动基础设施：docker compose up -d postgres redis qdrant</w:t>
        <w:br/>
        <w:t>2. 初始化数据库：cd backend &amp;&amp; alembic upgrade head</w:t>
        <w:br/>
        <w:t>3. 加载知识库：python -m app.rag.seed_data</w:t>
        <w:br/>
        <w:t>4. 启动后端：uvicorn app.main:app --reload --host 0.0.0.0 --port 8000</w:t>
        <w:br/>
        <w:t>5. 启动前端：cd frontend &amp;&amp; npm install &amp;&amp; npm run dev</w:t>
        <w:br/>
        <w:br/>
        <w:t>访问地址：</w:t>
        <w:br/>
        <w:t>• 客户聊天界面：http://localhost:5173/chat</w:t>
        <w:br/>
        <w:t>• 坐席工作台：http://localhost:5173/workspace</w:t>
        <w:br/>
        <w:t>• API 文档：http://localhost:8000/docs</w:t>
      </w:r>
    </w:p>
    <w:p>
      <w:r>
        <w:br w:type="page"/>
      </w:r>
    </w:p>
    <w:p>
      <w:pPr>
        <w:pStyle w:val="Heading1"/>
      </w:pPr>
      <w:r>
        <w:t>十一、项目亮点总结</w:t>
      </w:r>
    </w:p>
    <w:p>
      <w:pPr>
        <w:pStyle w:val="ListBullet"/>
      </w:pPr>
      <w:r>
        <w:rPr>
          <w:b/>
        </w:rPr>
        <w:t>多 Agent 协同：</w:t>
      </w:r>
      <w:r>
        <w:t>6 个专业 Agent 各司其职，通过 LangGraph StateGraph 统一编排，并行执行缩短响应时间，条件路由实现智能分流。</w:t>
      </w:r>
    </w:p>
    <w:p>
      <w:pPr>
        <w:pStyle w:val="ListBullet"/>
      </w:pPr>
      <w:r>
        <w:rPr>
          <w:b/>
        </w:rPr>
        <w:t>有状态编排：</w:t>
      </w:r>
      <w:r>
        <w:t>基于 LangGraph 的 AgentState（TypedDict）作为所有 Agent 之间的共享数据契约，agent_decisions 提供完整的决策审计追踪。</w:t>
      </w:r>
    </w:p>
    <w:p>
      <w:pPr>
        <w:pStyle w:val="ListBullet"/>
      </w:pPr>
      <w:r>
        <w:rPr>
          <w:b/>
        </w:rPr>
        <w:t>鲁棒的容错设计：</w:t>
      </w:r>
      <w:r>
        <w:t>每个层面都有降级策略：LLM 超时 15s、Pipeline 超时 25s/30s、LLM 失败用回退规则、DB 失败用默认值、RAG 失败走知识缺口。任何单一故障都不会导致用户得不到回复。</w:t>
      </w:r>
    </w:p>
    <w:p>
      <w:pPr>
        <w:pStyle w:val="ListBullet"/>
      </w:pPr>
      <w:r>
        <w:rPr>
          <w:b/>
        </w:rPr>
        <w:t>实时反馈：</w:t>
      </w:r>
      <w:r>
        <w:t>WebSocket 推送每个 Agent 的执行状态，用户和坐席都能看到处理进度，不再是"黑盒"等待。</w:t>
      </w:r>
    </w:p>
    <w:p>
      <w:pPr>
        <w:pStyle w:val="ListBullet"/>
      </w:pPr>
      <w:r>
        <w:rPr>
          <w:b/>
        </w:rPr>
        <w:t>多层转人工：</w:t>
      </w:r>
      <w:r>
        <w:t>4 类触发条件覆盖情绪、意图、用户要求、系统故障，确保关键场景不遗漏。</w:t>
      </w:r>
    </w:p>
    <w:p>
      <w:pPr>
        <w:pStyle w:val="ListBullet"/>
      </w:pPr>
      <w:r>
        <w:rPr>
          <w:b/>
        </w:rPr>
        <w:t>知识自进化：</w:t>
      </w:r>
      <w:r>
        <w:t>知识缺口自动检测 + 工单解决自动提取 + 置信度分级自动审核 + 使用效果滚动追踪，形成完整闭环。</w:t>
      </w:r>
    </w:p>
    <w:p>
      <w:pPr>
        <w:pStyle w:val="ListBullet"/>
      </w:pPr>
      <w:r>
        <w:rPr>
          <w:b/>
        </w:rPr>
        <w:t>SLA 自动管理：</w:t>
      </w:r>
      <w:r>
        <w:t>后台 30s 轮询 + 3 级阈值（预警/升级/紧急）+ Redis Pub/Sub 实时通知，确保服务质量。</w:t>
      </w:r>
    </w:p>
    <w:p>
      <w:pPr>
        <w:pStyle w:val="ListBullet"/>
      </w:pPr>
      <w:r>
        <w:rPr>
          <w:b/>
        </w:rPr>
        <w:t>灵活部署：</w:t>
      </w:r>
      <w:r>
        <w:t>Docker Compose 一键部署，5 个容器各司其职，健康检查确保启动顺序。</w:t>
      </w:r>
    </w:p>
    <w:p/>
    <w:p/>
    <w:p>
      <w:pPr>
        <w:jc w:val="center"/>
      </w:pPr>
      <w:r>
        <w:rPr>
          <w:i/>
          <w:color w:val="999999"/>
          <w:sz w:val="20"/>
        </w:rPr>
        <w:t>— 文档结束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